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color w:val="000000"/>
        </w:rPr>
        <w:t>原始需求整合说明 第一册</w:t>
      </w:r>
    </w:p>
    <w:p>
      <w:pPr>
        <w:pStyle w:val="Subtitle"/>
      </w:pPr>
      <w:r>
        <w:rPr>
          <w:rFonts w:ascii="Calibri" w:hAnsi="Calibri" w:eastAsia="Microsoft YaHei"/>
          <w:color w:val="000000"/>
        </w:rPr>
        <w:t>共同需求与PDS经营</w:t>
      </w:r>
    </w:p>
    <w:p>
      <w:r>
        <w:rPr>
          <w:rFonts w:ascii="Calibri" w:hAnsi="Calibri" w:eastAsia="Microsoft YaHei"/>
          <w:color w:val="000000"/>
        </w:rPr>
        <w:t>整理日期  2026年10月15日</w:t>
      </w:r>
    </w:p>
    <w:p>
      <w:r>
        <w:rPr>
          <w:rFonts w:ascii="Calibri" w:hAnsi="Calibri" w:eastAsia="Microsoft YaHei"/>
          <w:color w:val="000000"/>
        </w:rPr>
        <w:t>本册包含共同职责、证据与验收要求，以及PDS产品经营需求。PDS报关与ADS见第二册；KWS、市场分析和跨项目修订验收汇总见第三册。</w:t>
      </w:r>
    </w:p>
    <w:p>
      <w:r>
        <w:rPr>
          <w:rFonts w:ascii="Calibri" w:hAnsi="Calibri" w:eastAsia="Microsoft YaHei"/>
          <w:color w:val="000000"/>
        </w:rPr>
        <w:t>按原整合稿完整拆分，不删减功能、条件或验收要求。正文采用最新确认口径，每册保留完整原文索引；原始完整版本与功能现状总览一并保存。本文不替代正式需求、权限记录或已有验收。</w:t>
      </w:r>
    </w:p>
    <w:p>
      <w:pPr>
        <w:pStyle w:val="Heading2"/>
      </w:pPr>
      <w:r>
        <w:t>四个项目的目标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84"/>
        <w:gridCol w:w="4320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业务目标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主要交付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 产品经营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从真实经营数据识别产品状态、风险、目标及今日优先事项，组织人工处理与复盘。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今日关注、产品经营卡、异常事件、专业任务及经营观察；另含报关资料工具。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 广告优化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在产品目标、利润、库存和预算约束内，诊断广告问题并形成受控建议。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诊断与动作候选、审核记录、人工操作记录、后续观察与复盘。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KWS 关键词研究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理解搜索需求与商品事实，筛选可用关键词并保留市场证据。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候选词、排除项、复核项、词池与需求结构、来源及补证清单。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市场分析 选品研究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理解市场需求与真实供给，分析竞争条件和可进一步验证的产品方向。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竞品集合、市场结构与报告、机会及风险、研究交接。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阅读约定</w:t>
      </w:r>
    </w:p>
    <w:p>
      <w:r>
        <w:rPr>
          <w:rFonts w:ascii="Calibri" w:hAnsi="Calibri" w:eastAsia="Microsoft YaHei"/>
          <w:color w:val="000000"/>
        </w:rPr>
        <w:t>“需求”不表示功能已完成。“最小范围”表示某版需求收敛的首批交付；“完整目标”保留后续能力；“条件项”仅在所需数据、授权或任务范围具备时适用。功能实现与待验收状态仍查阅另行交付的《四项目需求与功能现状总览》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开发暂停继续有效，现有日常运营按原配置保持。本次整理不启动开发、试验、外部业务操作或新的定时任务。</w:t>
      </w:r>
    </w:p>
    <w:p>
      <w:pPr>
        <w:pStyle w:val="Heading2"/>
      </w:pPr>
      <w:r>
        <w:t>阅读导航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共同需求 2至3页　PDS经营 4至8页　完整原文索引 9至11页</w:t>
      </w:r>
    </w:p>
    <w:p>
      <w:r>
        <w:br w:type="page"/>
      </w:r>
    </w:p>
    <w:p>
      <w:pPr>
        <w:pStyle w:val="Heading1"/>
      </w:pPr>
      <w:r>
        <w:t>共同需求与项目协作</w:t>
      </w:r>
    </w:p>
    <w:p>
      <w:pPr>
        <w:pStyle w:val="Heading2"/>
      </w:pPr>
      <w:r>
        <w:t>职责与任务流转</w:t>
      </w:r>
    </w:p>
    <w:p>
      <w:r>
        <w:rPr>
          <w:rFonts w:ascii="Calibri" w:hAnsi="Calibri" w:eastAsia="Microsoft YaHei"/>
          <w:b/>
          <w:color w:val="000000"/>
        </w:rPr>
        <w:t xml:space="preserve">PDS  </w:t>
      </w:r>
      <w:r>
        <w:rPr>
          <w:rFonts w:ascii="Calibri" w:hAnsi="Calibri" w:eastAsia="Microsoft YaHei"/>
          <w:color w:val="000000"/>
        </w:rPr>
        <w:t>负责产品整体经营目标、阶段、健康、库存、资源约束及优先顺序；可以从经营异常或值得研究的市场需求发起任务，不必将每个问题都派给广告工具。</w:t>
      </w:r>
    </w:p>
    <w:p>
      <w:r>
        <w:rPr>
          <w:rFonts w:ascii="Calibri" w:hAnsi="Calibri" w:eastAsia="Microsoft YaHei"/>
          <w:b/>
          <w:color w:val="000000"/>
        </w:rPr>
        <w:t xml:space="preserve">ADS  </w:t>
      </w:r>
      <w:r>
        <w:rPr>
          <w:rFonts w:ascii="Calibri" w:hAnsi="Calibri" w:eastAsia="Microsoft YaHei"/>
          <w:color w:val="000000"/>
        </w:rPr>
        <w:t>负责广告对象、流量质量、出价、预算、广告位、否定及结构诊断；在既定经营目标下提出建议，不能自行更改产品战略或以广告表现覆盖库存约束。</w:t>
      </w:r>
    </w:p>
    <w:p>
      <w:r>
        <w:rPr>
          <w:rFonts w:ascii="Calibri" w:hAnsi="Calibri" w:eastAsia="Microsoft YaHei"/>
          <w:b/>
          <w:color w:val="000000"/>
        </w:rPr>
        <w:t xml:space="preserve">KWS  </w:t>
      </w:r>
      <w:r>
        <w:rPr>
          <w:rFonts w:ascii="Calibri" w:hAnsi="Calibri" w:eastAsia="Microsoft YaHei"/>
          <w:color w:val="000000"/>
        </w:rPr>
        <w:t>负责关键词资产、查询意图、商品匹配与冲突、需求主题和市场侧证据。广告场景的新语义任务按 PDS → ADS → KWS → ADS → PDS 返回；PDS 可按已明确范围消费合法已有结果。</w:t>
      </w:r>
    </w:p>
    <w:p>
      <w:r>
        <w:rPr>
          <w:rFonts w:ascii="Calibri" w:hAnsi="Calibri" w:eastAsia="Microsoft YaHei"/>
          <w:b/>
          <w:color w:val="000000"/>
        </w:rPr>
        <w:t xml:space="preserve">市场分析  </w:t>
      </w:r>
      <w:r>
        <w:rPr>
          <w:rFonts w:ascii="Calibri" w:hAnsi="Calibri" w:eastAsia="Microsoft YaHei"/>
          <w:color w:val="000000"/>
        </w:rPr>
        <w:t>独立处理商品与竞争研究。近期协作按具体经营决定选最小研究范围；后续独立选品不要求先有我方 SKU、广告数据或 PDS 请求。关键词专业结果优先由 KWS 提供。</w:t>
      </w:r>
    </w:p>
    <w:p>
      <w:pPr>
        <w:pStyle w:val="Heading2"/>
      </w:pPr>
      <w:r>
        <w:t>交接必须包含的信息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12"/>
        <w:gridCol w:w="4320"/>
        <w:gridCol w:w="439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交接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至少传递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接收方返回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 → ADS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店铺站点与精确商品、问题、目标、约束、窗口、币种时区、知识版本、缺项及预期回答。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诊断、证据、建议或保持不动、目标一致性、风险、补证与人工复核要求。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 ↔ KWS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准确搜索词、触发对象、商品事实版本、需判断的具体语义问题。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匹配、冲突、未知、使用事实、来源、版本、限制；不代替广告动作决策。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经营 ↔ 市场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待作决定、研究对象与范围、已知证据、需补充的问题。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可用竞争证据、反证、来源与方法版本、局限及接收回执。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数据与实现边界</w:t>
      </w:r>
    </w:p>
    <w:p>
      <w:r>
        <w:rPr>
          <w:rFonts w:ascii="Calibri" w:hAnsi="Calibri" w:eastAsia="Microsoft YaHei"/>
          <w:color w:val="000000"/>
        </w:rPr>
        <w:t>各项目保留自己的代码、数据及运行权限，通过版本化文件、JSON 或已定义接口交换结果；不直接消费对方内部数据库或把仓库合并成共享平台。广告原始资料可以直接输入 ADS，不强制先经过 PDS。</w:t>
      </w:r>
    </w:p>
    <w:p>
      <w:r>
        <w:rPr>
          <w:rFonts w:ascii="Calibri" w:hAnsi="Calibri" w:eastAsia="Microsoft YaHei"/>
          <w:color w:val="000000"/>
        </w:rPr>
        <w:t>接收回执只证明任务被接收；返回结果只证明该分析返回；人工接受、实际执行与经营效果分别记录。方法、对象、窗口或来源改变后，旧结果不得自动变成新结论。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S01；P02；A01；K01；M01；M05；M06。来源编号对应文末索引。</w:t>
      </w:r>
    </w:p>
    <w:p>
      <w:r>
        <w:br w:type="page"/>
      </w:r>
    </w:p>
    <w:p>
      <w:pPr>
        <w:pStyle w:val="Heading1"/>
      </w:pPr>
      <w:r>
        <w:t>共同证据与验收要求</w:t>
      </w:r>
    </w:p>
    <w:p>
      <w:pPr>
        <w:pStyle w:val="Heading2"/>
      </w:pPr>
      <w:r>
        <w:t>事实必须能追溯</w:t>
      </w:r>
    </w:p>
    <w:p>
      <w:r>
        <w:rPr>
          <w:rFonts w:ascii="Calibri" w:hAnsi="Calibri" w:eastAsia="Microsoft YaHei"/>
          <w:b/>
          <w:color w:val="000000"/>
        </w:rPr>
        <w:t xml:space="preserve">身份  </w:t>
      </w:r>
      <w:r>
        <w:rPr>
          <w:rFonts w:ascii="Calibri" w:hAnsi="Calibri" w:eastAsia="Microsoft YaHei"/>
          <w:color w:val="000000"/>
        </w:rPr>
        <w:t>明确店铺、站点、产品、Offer、Seller SKU、内部 SKU、ASIN 及广告对象；父子体、产品族和具体销售对象不能混用。映射不唯一时保留歧义，不能强行拼接。</w:t>
      </w:r>
    </w:p>
    <w:p>
      <w:r>
        <w:rPr>
          <w:rFonts w:ascii="Calibri" w:hAnsi="Calibri" w:eastAsia="Microsoft YaHei"/>
          <w:b/>
          <w:color w:val="000000"/>
        </w:rPr>
        <w:t xml:space="preserve">口径  </w:t>
      </w:r>
      <w:r>
        <w:rPr>
          <w:rFonts w:ascii="Calibri" w:hAnsi="Calibri" w:eastAsia="Microsoft YaHei"/>
          <w:color w:val="000000"/>
        </w:rPr>
        <w:t>保存来源、原值、单位、币种、业务周期、采集时间、归因口径、粒度和变换方法。缺失、未知、接口失败、查询为空及数值零分别表达。外部估算 CPC/CVR 不等于我方账户观察值，同名字段也不保证同义。</w:t>
      </w:r>
    </w:p>
    <w:p>
      <w:r>
        <w:rPr>
          <w:rFonts w:ascii="Calibri" w:hAnsi="Calibri" w:eastAsia="Microsoft YaHei"/>
          <w:b/>
          <w:color w:val="000000"/>
        </w:rPr>
        <w:t xml:space="preserve">可用性  </w:t>
      </w:r>
      <w:r>
        <w:rPr>
          <w:rFonts w:ascii="Calibri" w:hAnsi="Calibri" w:eastAsia="Microsoft YaHei"/>
          <w:color w:val="000000"/>
        </w:rPr>
        <w:t>按具体结论检查字段依赖。部分数据缺失应限制相关判断，不能一律要求全部资料齐全后才分析；也不能用推测补齐缺口。单一来源允许形成有边界的判断，共用底层来源不算独立交叉验证。</w:t>
      </w:r>
    </w:p>
    <w:p>
      <w:pPr>
        <w:pStyle w:val="Heading2"/>
      </w:pPr>
      <w:r>
        <w:t>模型与人工分工</w:t>
      </w:r>
    </w:p>
    <w:p>
      <w:r>
        <w:rPr>
          <w:rFonts w:ascii="Calibri" w:hAnsi="Calibri" w:eastAsia="Microsoft YaHei"/>
          <w:color w:val="000000"/>
        </w:rPr>
        <w:t>程序负责身份、事实整理、确定性计算及校验；模型基于有界证据解释问题、比较方案和提出候选；人工决定是否采用并实施。商品资料中的卖家声明、已核实规格与模型推断分别保存，热度和订单不能证明技术适用性。</w:t>
      </w:r>
    </w:p>
    <w:p>
      <w:r>
        <w:rPr>
          <w:rFonts w:ascii="Calibri" w:hAnsi="Calibri" w:eastAsia="Microsoft YaHei"/>
          <w:color w:val="000000"/>
        </w:rPr>
        <w:t>摘要先展示待决定事项、主要证据、建议与关键未知；详情可追溯。避免重复索要已有材料。没有回复保持未审核，不推定接受。模型不可用或返回无效时，保留可成立的确定性结果与明确失败信息。</w:t>
      </w:r>
    </w:p>
    <w:p>
      <w:pPr>
        <w:pStyle w:val="Heading2"/>
      </w:pPr>
      <w:r>
        <w:t>真实业务验收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应验证的结果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技术正确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真实输入可进入实际入口；对象、计算、缺失状态、版本和输出可复核；针对错误边界验证。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建议可用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运营能够理解问题与取舍，指出候选、排除或复核是否有用；合成数据、流畅文字和测试数量不能代替。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操作发生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实际执行记录有精确对象、时间、参数与依据；不从接受建议或文件下载推定执行。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效果评价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使用合格后续数据、足够观察窗口、明确基线和干扰信息；不将简单前后变化认定为因果。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人工负担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按任务记录资料整理、补证、复核和操作的总负担；有可比基线才报告节省时间、准确率或收益。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原始失败、未执行、无法评估和被反证的结论均保留。规则的业务验证状态、程序启用状态和生产权限独立管理；单个成功案例不能自动升级为全局政策。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S01；P04；A01；A03；K04；M01。来源编号对应文末索引。</w:t>
      </w:r>
    </w:p>
    <w:p>
      <w:r>
        <w:br w:type="page"/>
      </w:r>
    </w:p>
    <w:p>
      <w:pPr>
        <w:pStyle w:val="Heading1"/>
      </w:pPr>
      <w:r>
        <w:t>PDS 产品身份与经营工作台</w:t>
      </w:r>
    </w:p>
    <w:p>
      <w:r>
        <w:rPr>
          <w:rFonts w:ascii="Calibri" w:hAnsi="Calibri" w:eastAsia="Microsoft YaHei"/>
          <w:color w:val="000000"/>
        </w:rPr>
        <w:t>PDS 服务个人 Amazon 运营，要求在几分钟内回答今天先看哪些产品、发生了什么、证据是否可靠、应检查什么，以及何时复查。原始四层模型为生命周期、当前状态、关注优先级和今日关注。</w:t>
      </w:r>
    </w:p>
    <w:p>
      <w:pPr>
        <w:pStyle w:val="Heading2"/>
      </w:pPr>
      <w:r>
        <w:t>经营卡与事实基础</w:t>
      </w:r>
    </w:p>
    <w:p>
      <w:r>
        <w:rPr>
          <w:rFonts w:ascii="Calibri" w:hAnsi="Calibri" w:eastAsia="Microsoft YaHei"/>
          <w:b/>
          <w:color w:val="000000"/>
        </w:rPr>
        <w:t xml:space="preserve">身份资料  </w:t>
      </w:r>
      <w:r>
        <w:rPr>
          <w:rFonts w:ascii="Calibri" w:hAnsi="Calibri" w:eastAsia="Microsoft YaHei"/>
          <w:color w:val="000000"/>
        </w:rPr>
        <w:t>每个经营对象保留产品标识、SKU、ASIN、类目、市场、变体关系、销售状态及 Offer 绑定。父 ASIN 可以组织展示，不能代替精确经营对象身份。</w:t>
      </w:r>
    </w:p>
    <w:p>
      <w:r>
        <w:rPr>
          <w:rFonts w:ascii="Calibri" w:hAnsi="Calibri" w:eastAsia="Microsoft YaHei"/>
          <w:b/>
          <w:color w:val="000000"/>
        </w:rPr>
        <w:t xml:space="preserve">经营资料  </w:t>
      </w:r>
      <w:r>
        <w:rPr>
          <w:rFonts w:ascii="Calibri" w:hAnsi="Calibri" w:eastAsia="Microsoft YaHei"/>
          <w:color w:val="000000"/>
        </w:rPr>
        <w:t>保存销售、流量、转化、广告、价格和优惠、利润、库存、补货、Featured Offer、配送、评分评论及 Listing 状态；记录生命周期、已确认目标、目标 ACOS、风险预算及适用期限。</w:t>
      </w:r>
    </w:p>
    <w:p>
      <w:r>
        <w:rPr>
          <w:rFonts w:ascii="Calibri" w:hAnsi="Calibri" w:eastAsia="Microsoft YaHei"/>
          <w:b/>
          <w:color w:val="000000"/>
        </w:rPr>
        <w:t xml:space="preserve">产品知识  </w:t>
      </w:r>
      <w:r>
        <w:rPr>
          <w:rFonts w:ascii="Calibri" w:hAnsi="Calibri" w:eastAsia="Microsoft YaHei"/>
          <w:color w:val="000000"/>
        </w:rPr>
        <w:t>从已授权资料整理商品类型、核心功能、材质、规格、接口、结构、包装、适用对象与限制。针对购买任务区分必要条件、可权衡条件和未知；只有标题时为局部画像。</w:t>
      </w:r>
    </w:p>
    <w:p>
      <w:r>
        <w:rPr>
          <w:rFonts w:ascii="Calibri" w:hAnsi="Calibri" w:eastAsia="Microsoft YaHei"/>
          <w:b/>
          <w:color w:val="000000"/>
        </w:rPr>
        <w:t xml:space="preserve">事实链  </w:t>
      </w:r>
      <w:r>
        <w:rPr>
          <w:rFonts w:ascii="Calibri" w:hAnsi="Calibri" w:eastAsia="Microsoft YaHei"/>
          <w:color w:val="000000"/>
        </w:rPr>
        <w:t>来源事实 → 产品快照 → 指标 → 健康评估 → 规则或推理 → 建议草稿与关注优先级 → 用户结果 → 人工处理及复查。各层引用同一准确对象、数据窗口和证据版本。</w:t>
      </w:r>
    </w:p>
    <w:p>
      <w:pPr>
        <w:pStyle w:val="Heading2"/>
      </w:pPr>
      <w:r>
        <w:t>今日关注与产品详情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界面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需求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汇总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展示需要关注的产品、主要问题与优先顺序；正常产品不过度报警，数据不足单列；提供当前数据日期与限制。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产品卡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显示产品身份、阶段或候选、主要风险、关键变化、证据摘要、建议人工检查方向、数据完整性及复查状态。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详情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展开销售、流量、转化、广告依赖、库存、利润、排名及主要反证；定位来源与缺失项，解释为什么优先处理。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人工状态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支持已处理、继续观察、暂不处理或待补证等已定义状态；记录原因、操作或复查时间，避免同一问题反复打扰。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正式判断与监测分开</w:t>
      </w:r>
    </w:p>
    <w:p>
      <w:r>
        <w:rPr>
          <w:rFonts w:ascii="Calibri" w:hAnsi="Calibri" w:eastAsia="Microsoft YaHei"/>
          <w:color w:val="000000"/>
        </w:rPr>
        <w:t>经营监测的变化提示，不自动成为正式健康结论、Decision Rule 或 Attention Priority。原愿景中的评分、状态阈值和防抖参数须按正式模型采用，不能从文字示例直接转成生产规则。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优先复用已有经营数据、Excel、看板和 Action Log；首批真实闭环应覆盖真实风险、正常对象、缺失和不可评估场景。合同齐备、页面有数据显示和生产授权是不同完成层次。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P01；P02；P05a 至 P05d。来源编号对应文末索引。</w:t>
      </w:r>
    </w:p>
    <w:p>
      <w:r>
        <w:br w:type="page"/>
      </w:r>
    </w:p>
    <w:p>
      <w:pPr>
        <w:pStyle w:val="Heading1"/>
      </w:pPr>
      <w:r>
        <w:t>PDS 生命周期与经营目标</w:t>
      </w:r>
    </w:p>
    <w:p>
      <w:pPr>
        <w:pStyle w:val="Heading2"/>
      </w:pPr>
      <w:r>
        <w:t>阶段与目标分开保存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440"/>
        <w:gridCol w:w="3528"/>
        <w:gridCol w:w="5256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经营阶段语义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应回答的问题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主要边界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测试或上新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需求是否成立，哪些流量和场景能够转化。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允许有预算和期限的验证；不只因短期 ACOS 高而停止，也不因少量点击无订单大规模否词。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增长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已验证流量能否形成持续订单和份额。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结合利润、库存和边际回报逐步扩大；已有订单不等于已证明可规模化。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成熟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如何保持有效订单、利润和核心竞争位置。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保护核心，减少浪费；保留有边界的探索和增量验证。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清仓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如何在期限和亏损约束内回收库存。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可在确认边界内提高广告容忍度；不继续无期限排名投入。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暂停推广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恢复条件是否具备，是否仍有风险。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保留监测与恢复前诊断；阶段标签不自动暂停广告账户或日常任务。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原经营知识使用 TESTING、GROWTH、MATURE、CLEARANCE、PAUSED。PDS 正式生命周期模型另有 LAUNCH、GROWTH、STABILIZING、MATURE、DECLINE、CLEARANCE；两者保留语义映射，不能直接替换枚举。阶段不能只按上架天数判定，系统候选与人工采用值分别记录。</w:t>
      </w:r>
    </w:p>
    <w:p>
      <w:pPr>
        <w:pStyle w:val="Heading2"/>
      </w:pPr>
      <w:r>
        <w:t>五类经营目标</w:t>
      </w:r>
    </w:p>
    <w:p>
      <w:r>
        <w:rPr>
          <w:rFonts w:ascii="Calibri" w:hAnsi="Calibri" w:eastAsia="Microsoft YaHei"/>
          <w:color w:val="000000"/>
        </w:rPr>
        <w:t>VALIDATION 验证需求；GROWTH 增长；PROFIT 利润；INVENTORY_PROTECTION 库存保护；CLEARANCE 清仓。库存保护是目标而非独立生命周期。五类目标不得静默覆盖现有正式 Mode；目标冲突需展示当前确认值、候选、依据、风险及待人工决定项。</w:t>
      </w:r>
    </w:p>
    <w:p>
      <w:pPr>
        <w:pStyle w:val="Heading2"/>
      </w:pPr>
      <w:r>
        <w:t>利润与投入边界</w:t>
      </w:r>
    </w:p>
    <w:p>
      <w:r>
        <w:rPr>
          <w:rFonts w:ascii="Calibri" w:hAnsi="Calibri" w:eastAsia="Microsoft YaHei"/>
          <w:b/>
          <w:color w:val="000000"/>
        </w:rPr>
        <w:t xml:space="preserve">利润口径  </w:t>
      </w:r>
      <w:r>
        <w:rPr>
          <w:rFonts w:ascii="Calibri" w:hAnsi="Calibri" w:eastAsia="Microsoft YaHei"/>
          <w:color w:val="000000"/>
        </w:rPr>
        <w:t>明确价格、优惠、采购、运费、平台费用、仓储、退货退款和广告费用的范围；区分广告前贡献与广告后利润，避免重复扣除。成本缺失时不编造盈亏平衡 ACOS。</w:t>
      </w:r>
    </w:p>
    <w:p>
      <w:r>
        <w:rPr>
          <w:rFonts w:ascii="Calibri" w:hAnsi="Calibri" w:eastAsia="Microsoft YaHei"/>
          <w:b/>
          <w:color w:val="000000"/>
        </w:rPr>
        <w:t xml:space="preserve">风险额度  </w:t>
      </w:r>
      <w:r>
        <w:rPr>
          <w:rFonts w:ascii="Calibri" w:hAnsi="Calibri" w:eastAsia="Microsoft YaHei"/>
          <w:color w:val="000000"/>
        </w:rPr>
        <w:t>区分实际花费、总投入、累计亏损、允许新增投入和剩余额度，标明币种、对象范围及期限。历史花费不是授权上限，“不增加预算”也不等于明确花费封顶。</w:t>
      </w:r>
    </w:p>
    <w:p>
      <w:r>
        <w:rPr>
          <w:rFonts w:ascii="Calibri" w:hAnsi="Calibri" w:eastAsia="Microsoft YaHei"/>
          <w:b/>
          <w:color w:val="000000"/>
        </w:rPr>
        <w:t xml:space="preserve">承接能力  </w:t>
      </w:r>
      <w:r>
        <w:rPr>
          <w:rFonts w:ascii="Calibri" w:hAnsi="Calibri" w:eastAsia="Microsoft YaHei"/>
          <w:color w:val="000000"/>
        </w:rPr>
        <w:t>分别判断需求匹配、已有订单、重复稳定承接和可扩大投入；同时检查库存、补货、价格、配送、Featured Offer、评价与页面，不以单一指标替代。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P01；P04；P05a；P05b；P05d。来源编号对应文末索引。</w:t>
      </w:r>
    </w:p>
    <w:p>
      <w:r>
        <w:br w:type="page"/>
      </w:r>
    </w:p>
    <w:p>
      <w:pPr>
        <w:pStyle w:val="Heading1"/>
      </w:pPr>
      <w:r>
        <w:t>PDS 全产品日常监测</w:t>
      </w:r>
    </w:p>
    <w:p>
      <w:pPr>
        <w:pStyle w:val="Heading2"/>
      </w:pPr>
      <w:r>
        <w:t>范围与首页</w:t>
      </w:r>
    </w:p>
    <w:p>
      <w:r>
        <w:rPr>
          <w:rFonts w:ascii="Calibri" w:hAnsi="Calibri" w:eastAsia="Microsoft YaHei"/>
          <w:color w:val="000000"/>
        </w:rPr>
        <w:t>监测范围动态来自正式 Active 产品集合，覆盖全部成员；不能固定为历史六款或某次 SKU 数量。身份不完整的成员仍计入并显示质量状态。店铺销售脉冲、各数据域准备状态、异常数量和最多十个重点产品应先于复杂分析呈现。</w:t>
      </w:r>
    </w:p>
    <w:p>
      <w:r>
        <w:rPr>
          <w:rFonts w:ascii="Calibri" w:hAnsi="Calibri" w:eastAsia="Microsoft YaHei"/>
          <w:b/>
          <w:color w:val="000000"/>
        </w:rPr>
        <w:t xml:space="preserve">日期  </w:t>
      </w:r>
      <w:r>
        <w:rPr>
          <w:rFonts w:ascii="Calibri" w:hAnsi="Calibri" w:eastAsia="Microsoft YaHei"/>
          <w:color w:val="000000"/>
        </w:rPr>
        <w:t>采用最新完整可用业务日 D，展示绝对日期。销售、流量、广告、库存、在途、关键词和类目排名各自保留日期与状态；不为统一界面强制回退到共同最早日期。</w:t>
      </w:r>
    </w:p>
    <w:p>
      <w:r>
        <w:rPr>
          <w:rFonts w:ascii="Calibri" w:hAnsi="Calibri" w:eastAsia="Microsoft YaHei"/>
          <w:b/>
          <w:color w:val="000000"/>
        </w:rPr>
        <w:t xml:space="preserve">店铺总额  </w:t>
      </w:r>
      <w:r>
        <w:rPr>
          <w:rFonts w:ascii="Calibri" w:hAnsi="Calibri" w:eastAsia="Microsoft YaHei"/>
          <w:color w:val="000000"/>
        </w:rPr>
        <w:t>来自完整店铺来源数据，不随产品映射失败或页面筛选而减少。已归属产品变化加未归属差额应与店铺总变化对账，并显示贡献覆盖率。</w:t>
      </w:r>
    </w:p>
    <w:p>
      <w:r>
        <w:rPr>
          <w:rFonts w:ascii="Calibri" w:hAnsi="Calibri" w:eastAsia="Microsoft YaHei"/>
          <w:b/>
          <w:color w:val="000000"/>
        </w:rPr>
        <w:t xml:space="preserve">比较  </w:t>
      </w:r>
      <w:r>
        <w:rPr>
          <w:rFonts w:ascii="Calibri" w:hAnsi="Calibri" w:eastAsia="Microsoft YaHei"/>
          <w:color w:val="000000"/>
        </w:rPr>
        <w:t>支持前一日、前一周同日、前七个有效日中位数等已定义基线；保留低样本和历史不足。早期广告仅部分返回时不能计算正式比率或与完整日直接比较；缺失不补零。</w:t>
      </w:r>
    </w:p>
    <w:p>
      <w:pPr>
        <w:pStyle w:val="Heading2"/>
      </w:pPr>
      <w:r>
        <w:t>事件持续跟踪</w:t>
      </w:r>
    </w:p>
    <w:p>
      <w:r>
        <w:rPr>
          <w:rFonts w:ascii="Calibri" w:hAnsi="Calibri" w:eastAsia="Microsoft YaHei"/>
          <w:color w:val="000000"/>
        </w:rPr>
        <w:t>同一产品同类信号持续发生时更新原未关闭事件，不每日重复建事件。保留最初销售证据，后续流量、广告或库存证据到达后补入原事件。候选解释必须包含支持、反证、缺项和置信度，不能把相关变化写成确定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84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要求保留的状态或信息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监测结果</w:t>
            </w:r>
          </w:p>
        </w:tc>
        <w:tc>
          <w:tcPr>
            <w:tcW w:type="dxa" w:w="84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正常、关注、异常、低量观察、历史不足、数据缺失、身份歧义；不冒充正式经营权限。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事件状态</w:t>
            </w:r>
          </w:p>
        </w:tc>
        <w:tc>
          <w:tcPr>
            <w:tcW w:type="dxa" w:w="84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OPEN、ENRICHING、EXPLAINED、UNEXPLAINED、DISMISSED、CLOSED；恢复、忽略和关闭操作应可重复而不产生重复记录。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诊断成熟度</w:t>
            </w:r>
          </w:p>
        </w:tc>
        <w:tc>
          <w:tcPr>
            <w:tcW w:type="dxa" w:w="84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仅信号、补证中、初步、已确认或未解释；与事件处理状态分开。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详情导航</w:t>
            </w:r>
          </w:p>
        </w:tc>
        <w:tc>
          <w:tcPr>
            <w:tcW w:type="dxa" w:w="84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由明确的 detail_target 定位事件、库存、关键词、广告或数据质量，不从描述文字猜页面。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历史与失败处理</w:t>
      </w:r>
    </w:p>
    <w:p>
      <w:r>
        <w:rPr>
          <w:rFonts w:ascii="Calibri" w:hAnsi="Calibri" w:eastAsia="Microsoft YaHei"/>
          <w:color w:val="000000"/>
        </w:rPr>
        <w:t>历史事实进入持久化存储，页面 JSON 不能成为唯一历史。最新尝试与最后一次合格结果分开；发布原子完成。核心产品集合或全店销售失败时不覆盖合格结果；单个成员失败显式保留，关键词源失败不阻塞独立成立的销售与库存结果。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P03 第3至7节 第10节 第13节。来源编号对应文末索引。</w:t>
      </w:r>
    </w:p>
    <w:p>
      <w:r>
        <w:br w:type="page"/>
      </w:r>
    </w:p>
    <w:p>
      <w:pPr>
        <w:pStyle w:val="Heading1"/>
      </w:pPr>
      <w:r>
        <w:t>PDS 库存与排名监测</w:t>
      </w:r>
    </w:p>
    <w:p>
      <w:pPr>
        <w:pStyle w:val="Heading2"/>
      </w:pPr>
      <w:r>
        <w:t>库存和在途预测</w:t>
      </w:r>
    </w:p>
    <w:p>
      <w:r>
        <w:rPr>
          <w:rFonts w:ascii="Calibri" w:hAnsi="Calibri" w:eastAsia="Microsoft YaHei"/>
          <w:b/>
          <w:color w:val="000000"/>
        </w:rPr>
        <w:t xml:space="preserve">粒度  </w:t>
      </w:r>
      <w:r>
        <w:rPr>
          <w:rFonts w:ascii="Calibri" w:hAnsi="Calibri" w:eastAsia="Microsoft YaHei"/>
          <w:color w:val="000000"/>
        </w:rPr>
        <w:t>按 Offer、业务日期和情景计算；可售库存、已接收、在途及预计到货分开。已接收不自动等同已可售。</w:t>
      </w:r>
    </w:p>
    <w:p>
      <w:r>
        <w:rPr>
          <w:rFonts w:ascii="Calibri" w:hAnsi="Calibri" w:eastAsia="Microsoft YaHei"/>
          <w:b/>
          <w:color w:val="000000"/>
        </w:rPr>
        <w:t xml:space="preserve">销售速度  </w:t>
      </w:r>
      <w:r>
        <w:rPr>
          <w:rFonts w:ascii="Calibri" w:hAnsi="Calibri" w:eastAsia="Microsoft YaHei"/>
          <w:color w:val="000000"/>
        </w:rPr>
        <w:t>优先采用来源的 estimated_sale_avg_quantity；无合格值时按已定义的十四日、七日、三十日回退并标明来源和置信度。压力情景使用可用基准与相关窗口中的较高速度。</w:t>
      </w:r>
    </w:p>
    <w:p>
      <w:r>
        <w:rPr>
          <w:rFonts w:ascii="Calibri" w:hAnsi="Calibri" w:eastAsia="Microsoft YaHei"/>
          <w:b/>
          <w:color w:val="000000"/>
        </w:rPr>
        <w:t xml:space="preserve">逐日模拟  </w:t>
      </w:r>
      <w:r>
        <w:rPr>
          <w:rFonts w:ascii="Calibri" w:hAnsi="Calibri" w:eastAsia="Microsoft YaHei"/>
          <w:color w:val="000000"/>
        </w:rPr>
        <w:t>上一日库存减当日预计销量，加在该日可采用的到货；多票在途各自进入。到货区间可以有效，采用保守区间末端及已确认缓冲，不强制提供精确到货日。</w:t>
      </w:r>
    </w:p>
    <w:p>
      <w:r>
        <w:rPr>
          <w:rFonts w:ascii="Calibri" w:hAnsi="Calibri" w:eastAsia="Microsoft YaHei"/>
          <w:b/>
          <w:color w:val="000000"/>
        </w:rPr>
        <w:t xml:space="preserve">异常在途  </w:t>
      </w:r>
      <w:r>
        <w:rPr>
          <w:rFonts w:ascii="Calibri" w:hAnsi="Calibri" w:eastAsia="Microsoft YaHei"/>
          <w:color w:val="000000"/>
        </w:rPr>
        <w:t>ETA 未知、过期或身份不明不放到猜测日期；分别展示未知、逾期数量及限制。FBA 汇总在途与明细对账，不能重复叠加。缺项进入人工核对，不擅自联系物流。</w:t>
      </w:r>
    </w:p>
    <w:p>
      <w:r>
        <w:rPr>
          <w:rFonts w:ascii="Calibri" w:hAnsi="Calibri" w:eastAsia="Microsoft YaHei"/>
          <w:b/>
          <w:color w:val="000000"/>
        </w:rPr>
        <w:t xml:space="preserve">结果  </w:t>
      </w:r>
      <w:r>
        <w:rPr>
          <w:rFonts w:ascii="Calibri" w:hAnsi="Calibri" w:eastAsia="Microsoft YaHei"/>
          <w:color w:val="000000"/>
        </w:rPr>
        <w:t>输出基准与压力库存覆盖、预计断货日、到货前缺货天数和数量、到货后覆盖、未知与逾期在途、对账结果、风险优先级和置信度。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风险至少覆盖已断货、到货前断货、七日／十四日／三十日风险、无确认在途、在途不足、ETA 未知、逾期、对账异常、积压观察、健康及数据阻断。监测风险不产生自动采购或正式经营批准。</w:t>
      </w:r>
    </w:p>
    <w:p>
      <w:pPr>
        <w:pStyle w:val="Heading2"/>
      </w:pPr>
      <w:r>
        <w:t>关键词与类目排名</w:t>
      </w:r>
    </w:p>
    <w:p>
      <w:r>
        <w:rPr>
          <w:rFonts w:ascii="Calibri" w:hAnsi="Calibri" w:eastAsia="Microsoft YaHei"/>
          <w:b/>
          <w:color w:val="000000"/>
        </w:rPr>
        <w:t xml:space="preserve">观察清单  </w:t>
      </w:r>
      <w:r>
        <w:rPr>
          <w:rFonts w:ascii="Calibri" w:hAnsi="Calibri" w:eastAsia="Microsoft YaHei"/>
          <w:color w:val="000000"/>
        </w:rPr>
        <w:t>保留站点、ASIN、关键词、启用状态、优先级、角色、频率和有效期；按既有配置运行，不自动将发现词升级为核心词。ASIN 对多个同产品 Offer 的关系可保留，跨产品歧义不能强行归因。</w:t>
      </w:r>
    </w:p>
    <w:p>
      <w:r>
        <w:rPr>
          <w:rFonts w:ascii="Calibri" w:hAnsi="Calibri" w:eastAsia="Microsoft YaHei"/>
          <w:b/>
          <w:color w:val="000000"/>
        </w:rPr>
        <w:t xml:space="preserve">调用纪律  </w:t>
      </w:r>
      <w:r>
        <w:rPr>
          <w:rFonts w:ascii="Calibri" w:hAnsi="Calibri" w:eastAsia="Microsoft YaHei"/>
          <w:color w:val="000000"/>
        </w:rPr>
        <w:t>支持已配置的每日、每周一三五或每周节奏；非计划日期真实零调用。保存请求、跳过、成功或失败、追踪和费用。未配置、未到期、无排名与接口失败分别处理。</w:t>
      </w:r>
    </w:p>
    <w:p>
      <w:r>
        <w:rPr>
          <w:rFonts w:ascii="Calibri" w:hAnsi="Calibri" w:eastAsia="Microsoft YaHei"/>
          <w:b/>
          <w:color w:val="000000"/>
        </w:rPr>
        <w:t xml:space="preserve">经营使用  </w:t>
      </w:r>
      <w:r>
        <w:rPr>
          <w:rFonts w:ascii="Calibri" w:hAnsi="Calibri" w:eastAsia="Microsoft YaHei"/>
          <w:color w:val="000000"/>
        </w:rPr>
        <w:t>保留查询级自然排名、来源、时间和可得采集条件，再形成产品词组合观察。自然位置、广告位置、搜索频率排名、BSR 和购买份额不同义；不能报表相减伪造词级自然订单。</w:t>
      </w:r>
    </w:p>
    <w:p>
      <w:r>
        <w:rPr>
          <w:rFonts w:ascii="Calibri" w:hAnsi="Calibri" w:eastAsia="Microsoft YaHei"/>
          <w:b/>
          <w:color w:val="000000"/>
        </w:rPr>
        <w:t xml:space="preserve">决策联系  </w:t>
      </w:r>
      <w:r>
        <w:rPr>
          <w:rFonts w:ascii="Calibri" w:hAnsi="Calibri" w:eastAsia="Microsoft YaHei"/>
          <w:color w:val="000000"/>
        </w:rPr>
        <w:t>结合需求规模、匹配、竞争、现有可见度、转化、利润和库存判断争取、维护、验证或暂缓。广告变化、搜索可见度与经营结果分开评价，排名改善不自动表示目标实现。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P03 第8至9节；P02 第6.4节；S01 在途与证据增补。来源编号对应文末索引。</w:t>
      </w:r>
    </w:p>
    <w:p>
      <w:r>
        <w:br w:type="page"/>
      </w:r>
    </w:p>
    <w:p>
      <w:pPr>
        <w:pStyle w:val="Heading1"/>
      </w:pPr>
      <w:r>
        <w:t>PDS 诊断计划与经验复用</w:t>
      </w:r>
    </w:p>
    <w:p>
      <w:pPr>
        <w:pStyle w:val="Heading2"/>
      </w:pPr>
      <w:r>
        <w:t>从问题到经营计划</w:t>
      </w:r>
    </w:p>
    <w:p>
      <w:r>
        <w:rPr>
          <w:rFonts w:ascii="Calibri" w:hAnsi="Calibri" w:eastAsia="Microsoft YaHei"/>
          <w:color w:val="000000"/>
        </w:rPr>
        <w:t>销量下降先定位流量、转化、广告和商品状态，明确强库存风险时可以优先处理。流量下降进一步检查 Sessions、自然与广告可见度、排名、市场及搜索需求；转化下降检查价格、优惠、配送、Featured Offer、评论、页面与竞争，不能自动归因于广告。</w:t>
      </w:r>
    </w:p>
    <w:p>
      <w:r>
        <w:rPr>
          <w:rFonts w:ascii="Calibri" w:hAnsi="Calibri" w:eastAsia="Microsoft YaHei"/>
          <w:color w:val="000000"/>
        </w:rPr>
        <w:t>广告效率问题检查 CPC、CTR、CVR、搜索词构成及广告位；非广告问题交由对应人工经营方向。每个任务要说明产品、阶段、目标、约束和待解决问题，收到专业结果后重新核对其是否支持经营目标。</w:t>
      </w:r>
    </w:p>
    <w:p>
      <w:pPr>
        <w:pStyle w:val="Heading2"/>
      </w:pPr>
      <w:r>
        <w:t>试验和行动的最小内容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必须说明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开始前</w:t>
            </w:r>
          </w:p>
        </w:tc>
        <w:tc>
          <w:tcPr>
            <w:tcW w:type="dxa" w:w="85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精确对象、目标与假设、支持和反证、当前基线、窗口、投入及风险上限。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执行与观察</w:t>
            </w:r>
          </w:p>
        </w:tc>
        <w:tc>
          <w:tcPr>
            <w:tcW w:type="dxa" w:w="85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实际起点 D0、实际动作、执行差异、观察条件、数据来源、同期变化及复查日期。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结束条件</w:t>
            </w:r>
          </w:p>
        </w:tc>
        <w:tc>
          <w:tcPr>
            <w:tcW w:type="dxa" w:w="85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成功、失败、暂不可评价、提前停止或继续所需证据；不能统一套用七单、十四天等数字。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经营反馈</w:t>
            </w:r>
          </w:p>
        </w:tc>
        <w:tc>
          <w:tcPr>
            <w:tcW w:type="dxa" w:w="85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专业结论与原问题是否一致，人工如何取舍；未执行不得记录为动作效果。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按实质变化重新分析</w:t>
      </w:r>
    </w:p>
    <w:p>
      <w:r>
        <w:rPr>
          <w:rFonts w:ascii="Calibri" w:hAnsi="Calibri" w:eastAsia="Microsoft YaHei"/>
          <w:color w:val="000000"/>
        </w:rPr>
        <w:t>首次判断、新的重要证据、目标变化、复查到期或有效性失效可以触发候选复核。原始数字、时间戳或文件哈希变化本身不一定有业务意义；无实质变化可复用成功判断，不能复用失败作为成功。保留覆盖范围、调用与跳过原因，不把页面已阅当成后台调用控制。</w:t>
      </w:r>
    </w:p>
    <w:p>
      <w:pPr>
        <w:pStyle w:val="Heading2"/>
      </w:pPr>
      <w:r>
        <w:t>经验与规则</w:t>
      </w:r>
    </w:p>
    <w:p>
      <w:r>
        <w:rPr>
          <w:rFonts w:ascii="Calibri" w:hAnsi="Calibri" w:eastAsia="Microsoft YaHei"/>
          <w:color w:val="000000"/>
        </w:rPr>
        <w:t>复用既有问题、任务、Action Log 和 Review，记录当时假设、取舍、执行、观察、反证和经验适用范围。规则至少有标识、适用情景、输入逻辑、输出、证据、风险和 Hypothesis／Heuristic／Validated 业务状态；新证据修正当前结论时保留原版本与理由。</w:t>
      </w:r>
    </w:p>
    <w:p>
      <w:pPr>
        <w:pStyle w:val="Heading2"/>
      </w:pPr>
      <w:r>
        <w:t>验收范围</w:t>
      </w:r>
    </w:p>
    <w:p>
      <w:r>
        <w:rPr>
          <w:rFonts w:ascii="Calibri" w:hAnsi="Calibri" w:eastAsia="Microsoft YaHei"/>
          <w:color w:val="000000"/>
        </w:rPr>
        <w:t>OPA-01 至 OPA-14 覆盖来源、身份与资格、阶段候选、目标及冲突、需求资格、风险和承接、计划、诊断、专业交接、真实模型、可用性、实际执行与结果、规则反馈及复用权限。既要验证程序正确，也要验证运营是否得到清楚可用的判断；某一案例可用不能扩大为全产品自动经营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P04；P05b 至 P05d；S01 含 PDS-REQ-05；P07。来源编号对应文末索引。</w:t>
      </w:r>
    </w:p>
    <w:p>
      <w:r>
        <w:br w:type="page"/>
      </w:r>
    </w:p>
    <w:p>
      <w:pPr>
        <w:pStyle w:val="Heading1"/>
      </w:pPr>
      <w:r>
        <w:t>原文索引 共同需求与PDS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以下链接固定到本次暂停保存的GitHub提交，避免main后续变化改变引用内容。私有仓库须登录有权限账号。文件名中的旧版本和原文状态措辞保留，具体采用关系见前文。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S01  </w:t>
      </w:r>
      <w:hyperlink r:id="rId11">
        <w:r>
          <w:rPr>
            <w:color w:val="245C80"/>
            <w:sz w:val="20"/>
            <w:rFonts w:ascii="Calibri" w:hAnsi="Calibri" w:eastAsia="Microsoft YaHei"/>
          </w:rPr>
          <w:t>PDS ADS KWS 共同需求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共同角色、交接、证据、业务验证和本地补充；各项目采用范围仍以各自记录为准。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P01  </w:t>
      </w:r>
      <w:hyperlink r:id="rId12">
        <w:r>
          <w:rPr>
            <w:color w:val="245C80"/>
            <w:sz w:val="20"/>
            <w:rFonts w:ascii="Calibri" w:hAnsi="Calibri" w:eastAsia="Microsoft YaHei"/>
          </w:rPr>
          <w:t>Product State Daily Decision Engine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原始经营愿景、四层模型、数据来源、状态与日常决策。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P02  </w:t>
      </w:r>
      <w:hyperlink r:id="rId13">
        <w:r>
          <w:rPr>
            <w:color w:val="245C80"/>
            <w:sz w:val="20"/>
            <w:rFonts w:ascii="Calibri" w:hAnsi="Calibri" w:eastAsia="Microsoft YaHei"/>
          </w:rPr>
          <w:t>PDS 产品方向与MVP交付基线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正式产品方向入口、MVP、真实纵向链路、界面及后续专项行为。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P03  </w:t>
      </w:r>
      <w:hyperlink r:id="rId14">
        <w:r>
          <w:rPr>
            <w:color w:val="245C80"/>
            <w:sz w:val="20"/>
            <w:rFonts w:ascii="Calibri" w:hAnsi="Calibri" w:eastAsia="Microsoft YaHei"/>
          </w:rPr>
          <w:t>PDS 全产品日常监测MVP需求与路线图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全产品集合、销售脉冲、事件、库存、西柚调度、发布及全局验收。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P04  </w:t>
      </w:r>
      <w:hyperlink r:id="rId15">
        <w:r>
          <w:rPr>
            <w:color w:val="245C80"/>
            <w:sz w:val="20"/>
            <w:rFonts w:ascii="Calibri" w:hAnsi="Calibri" w:eastAsia="Microsoft YaHei"/>
          </w:rPr>
          <w:t>PDS 产品经营策略需求与验收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经营知识采用要求、目标权限、投入、诊断、计划及OPA验收。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P05a  </w:t>
      </w:r>
      <w:hyperlink r:id="rId16">
        <w:r>
          <w:rPr>
            <w:color w:val="245C80"/>
            <w:sz w:val="20"/>
            <w:rFonts w:ascii="Calibri" w:hAnsi="Calibri" w:eastAsia="Microsoft YaHei"/>
          </w:rPr>
          <w:t>产品经营知识原始Word Part1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经营卡与生命周期，含PDS-LIFE-001至005。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P05b  </w:t>
      </w:r>
      <w:hyperlink r:id="rId17">
        <w:r>
          <w:rPr>
            <w:color w:val="245C80"/>
            <w:sz w:val="20"/>
            <w:rFonts w:ascii="Calibri" w:hAnsi="Calibri" w:eastAsia="Microsoft YaHei"/>
          </w:rPr>
          <w:t>产品经营知识原始Word Part2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五类目标与异常诊断，含PDS-OBJ和PDS-DIAG原始规则。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P05c  </w:t>
      </w:r>
      <w:hyperlink r:id="rId18">
        <w:r>
          <w:rPr>
            <w:color w:val="245C80"/>
            <w:sz w:val="20"/>
            <w:rFonts w:ascii="Calibri" w:hAnsi="Calibri" w:eastAsia="Microsoft YaHei"/>
          </w:rPr>
          <w:t>产品经营知识原始Word Part3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跨项目协作、真实案例与规则经验。任务路由按后续共同需求修订。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P05d  </w:t>
      </w:r>
      <w:hyperlink r:id="rId19">
        <w:r>
          <w:rPr>
            <w:color w:val="245C80"/>
            <w:sz w:val="20"/>
            <w:rFonts w:ascii="Calibri" w:hAnsi="Calibri" w:eastAsia="Microsoft YaHei"/>
          </w:rPr>
          <w:t>产品经营知识原始Word Part4 Codex Implementation Mapping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知识到模型、输入、输出、验证和实现的映射与阶段建议。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P06  </w:t>
      </w:r>
      <w:hyperlink r:id="rId20">
        <w:r>
          <w:rPr>
            <w:color w:val="245C80"/>
            <w:sz w:val="20"/>
            <w:rFonts w:ascii="Calibri" w:hAnsi="Calibri" w:eastAsia="Microsoft YaHei"/>
          </w:rPr>
          <w:t>领星发货单报关资料需求 V0.1及后续确认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完整C01至C36及来源、计算、模板、公司、网站、Windows与源码交付要求。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P07  </w:t>
      </w:r>
      <w:hyperlink r:id="rId21">
        <w:r>
          <w:rPr>
            <w:color w:val="245C80"/>
            <w:sz w:val="20"/>
            <w:rFonts w:ascii="Calibri" w:hAnsi="Calibri" w:eastAsia="Microsoft YaHei"/>
          </w:rPr>
          <w:t>PDS ADS 诊断协作能力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PDS调用广告诊断及返回内容的专项能力边界。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P08  </w:t>
      </w:r>
      <w:hyperlink r:id="rId22">
        <w:r>
          <w:rPr>
            <w:color w:val="245C80"/>
            <w:sz w:val="20"/>
            <w:rFonts w:ascii="Calibri" w:hAnsi="Calibri" w:eastAsia="Microsoft YaHei"/>
          </w:rPr>
          <w:t>PDS 市场研究选择与路由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市场证据消费与任务选择的专项要求。</w:t>
      </w:r>
    </w:p>
    <w:p>
      <w:r>
        <w:br w:type="page"/>
      </w:r>
    </w:p>
    <w:p>
      <w:pPr>
        <w:pStyle w:val="Heading1"/>
      </w:pPr>
      <w:r>
        <w:t>原文索引 ADS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A01  </w:t>
      </w:r>
      <w:hyperlink r:id="rId23">
        <w:r>
          <w:rPr>
            <w:color w:val="245C80"/>
            <w:sz w:val="20"/>
            <w:rFonts w:ascii="Calibri" w:hAnsi="Calibri" w:eastAsia="Microsoft YaHei"/>
          </w:rPr>
          <w:t>ADS 当前产品需求基线 V1.1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当前产品方向权威；受控LLM、事实及人工权限、四类记忆、Guard和真实MVP验收。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A02  广告优化知识原始Word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ADS_Advertising_Optimization_Knowledge_Base_V1.docx，原件位于本机Downloads。已核对全文及SHA256，与A03记录一致。其引用的两本学习手册未作为直接原文逐项核验，不声称已合并手册全文。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SHA256  a95b267e648bcf15bbc39fd7fbc2ef891e3e237476513f5c38464aa9ee005603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A03  </w:t>
      </w:r>
      <w:hyperlink r:id="rId24">
        <w:r>
          <w:rPr>
            <w:color w:val="245C80"/>
            <w:sz w:val="20"/>
            <w:rFonts w:ascii="Calibri" w:hAnsi="Calibri" w:eastAsia="Microsoft YaHei"/>
          </w:rPr>
          <w:t>ADS 广告优化规则与验收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原知识的受控采用与解释，KB-001至012及KBA-01至14。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A04  </w:t>
      </w:r>
      <w:hyperlink r:id="rId25">
        <w:r>
          <w:rPr>
            <w:color w:val="245C80"/>
            <w:sz w:val="20"/>
            <w:rFonts w:ascii="Calibri" w:hAnsi="Calibri" w:eastAsia="Microsoft YaHei"/>
          </w:rPr>
          <w:t>Amazon PPC 广告优化决策需求 V2.0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原本地网页、数据、诊断、审核、Bulk、观察和备份需求；AI与操作记忆以A01后续口径为准。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A05  </w:t>
      </w:r>
      <w:hyperlink r:id="rId26">
        <w:r>
          <w:rPr>
            <w:color w:val="245C80"/>
            <w:sz w:val="20"/>
            <w:rFonts w:ascii="Calibri" w:hAnsi="Calibri" w:eastAsia="Microsoft YaHei"/>
          </w:rPr>
          <w:t>Amazon PPC 阶段化运营规则 V2.1 原始Word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原阶段策略、保护、SQP增强、观察及AT-01至15；数值为可配置模板。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A06  </w:t>
      </w:r>
      <w:hyperlink r:id="rId27">
        <w:r>
          <w:rPr>
            <w:color w:val="245C80"/>
            <w:sz w:val="20"/>
            <w:rFonts w:ascii="Calibri" w:hAnsi="Calibri" w:eastAsia="Microsoft YaHei"/>
          </w:rPr>
          <w:t>Amazon PPC 预算分配与重分配 V2.2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产品预算池、预算桶、Campaign预算、原子重分配、底线与必测场景。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A07  </w:t>
      </w:r>
      <w:hyperlink r:id="rId28">
        <w:r>
          <w:rPr>
            <w:color w:val="245C80"/>
            <w:sz w:val="20"/>
            <w:rFonts w:ascii="Calibri" w:hAnsi="Calibri" w:eastAsia="Microsoft YaHei"/>
          </w:rPr>
          <w:t>Amazon PPC 产品知识与搜索词相关性 V2.3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产品档案、意图、R0至R5与RX、商业有效性、否定及缺证边界。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A08  </w:t>
      </w:r>
      <w:hyperlink r:id="rId29">
        <w:r>
          <w:rPr>
            <w:color w:val="245C80"/>
            <w:sz w:val="20"/>
            <w:rFonts w:ascii="Calibri" w:hAnsi="Calibri" w:eastAsia="Microsoft YaHei"/>
          </w:rPr>
          <w:t>广告优化系统完整需求 V1.3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完整业务架构、搜索需求、Target构成、Campaign结构、增长、任务和实验。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A09  </w:t>
      </w:r>
      <w:hyperlink r:id="rId30">
        <w:r>
          <w:rPr>
            <w:color w:val="245C80"/>
            <w:sz w:val="20"/>
            <w:rFonts w:ascii="Calibri" w:hAnsi="Calibri" w:eastAsia="Microsoft YaHei"/>
          </w:rPr>
          <w:t>V1.3 实施映射与MVP边界 V1.0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限制V1.3一次性开发范围，保留底层复用与独立审核导出边界。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A10  </w:t>
      </w:r>
      <w:hyperlink r:id="rId31">
        <w:r>
          <w:rPr>
            <w:color w:val="245C80"/>
            <w:sz w:val="20"/>
            <w:rFonts w:ascii="Calibri" w:hAnsi="Calibri" w:eastAsia="Microsoft YaHei"/>
          </w:rPr>
          <w:t>案例原始报表导入与比较任务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前后CSV与Bulk报表导入、比较和案例关联的专项需求。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A11  </w:t>
      </w:r>
      <w:hyperlink r:id="rId32">
        <w:r>
          <w:rPr>
            <w:color w:val="245C80"/>
            <w:sz w:val="20"/>
            <w:rFonts w:ascii="Calibri" w:hAnsi="Calibri" w:eastAsia="Microsoft YaHei"/>
          </w:rPr>
          <w:t>案例工作流任务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统一案例的审核、人工操作及后续比较流程。</w:t>
      </w:r>
    </w:p>
    <w:p>
      <w:r>
        <w:br w:type="page"/>
      </w:r>
    </w:p>
    <w:p>
      <w:pPr>
        <w:pStyle w:val="Heading1"/>
      </w:pPr>
      <w:r>
        <w:t>原文索引 KWS与市场分析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K01  </w:t>
      </w:r>
      <w:hyperlink r:id="rId33">
        <w:r>
          <w:rPr>
            <w:color w:val="245C80"/>
            <w:sz w:val="20"/>
            <w:rFonts w:ascii="Calibri" w:hAnsi="Calibri" w:eastAsia="Microsoft YaHei"/>
          </w:rPr>
          <w:t>KWS 项目基线与最新最小闭环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关键词资产与MVP总基线；第65节记录最新当前可用闭环优先级。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K02  </w:t>
      </w:r>
      <w:hyperlink r:id="rId34">
        <w:r>
          <w:rPr>
            <w:color w:val="245C80"/>
            <w:sz w:val="20"/>
            <w:rFonts w:ascii="Calibri" w:hAnsi="Calibri" w:eastAsia="Microsoft YaHei"/>
          </w:rPr>
          <w:t>KWS 核心设计原则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商品事实、硬冲突、未知、市场与账户指标等核心原则。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K03  </w:t>
      </w:r>
      <w:hyperlink r:id="rId35">
        <w:r>
          <w:rPr>
            <w:color w:val="245C80"/>
            <w:sz w:val="20"/>
            <w:rFonts w:ascii="Calibri" w:hAnsi="Calibri" w:eastAsia="Microsoft YaHei"/>
          </w:rPr>
          <w:t>KWS 市场关键词研究需求 V1.0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MI1词池、概念需求结构、市场观察及后续趋势覆盖目标。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K04  </w:t>
      </w:r>
      <w:hyperlink r:id="rId36">
        <w:r>
          <w:rPr>
            <w:color w:val="245C80"/>
            <w:sz w:val="20"/>
            <w:rFonts w:ascii="Calibri" w:hAnsi="Calibri" w:eastAsia="Microsoft YaHei"/>
          </w:rPr>
          <w:t>KWS 真实业务验证协议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真实商品与词表、分层抽样、人工基准、错误类型和工作负担验证。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M01  </w:t>
      </w:r>
      <w:hyperlink r:id="rId37">
        <w:r>
          <w:rPr>
            <w:color w:val="245C80"/>
            <w:sz w:val="20"/>
            <w:rFonts w:ascii="Calibri" w:hAnsi="Calibri" w:eastAsia="Microsoft YaHei"/>
          </w:rPr>
          <w:t>市场分析 产品需求与核心架构 V0.2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商品需求认知、规范证据、真实竞品、市场机会、阶段用途和业务验收。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M02  </w:t>
      </w:r>
      <w:hyperlink r:id="rId38">
        <w:r>
          <w:rPr>
            <w:color w:val="245C80"/>
            <w:sz w:val="20"/>
            <w:rFonts w:ascii="Calibri" w:hAnsi="Calibri" w:eastAsia="Microsoft YaHei"/>
          </w:rPr>
          <w:t>市场报告参考模板需求 V0.1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原Excel参考模板的业务能力、完整报告、外部KWS融合及验收。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M03  </w:t>
      </w:r>
      <w:hyperlink r:id="rId39">
        <w:r>
          <w:rPr>
            <w:color w:val="245C80"/>
            <w:sz w:val="20"/>
            <w:rFonts w:ascii="Calibri" w:hAnsi="Calibri" w:eastAsia="Microsoft YaHei"/>
          </w:rPr>
          <w:t>市场报告 V0.2 合同设计 V0.1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版本化报告合同及与既有稳定报告的关系。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M04  </w:t>
      </w:r>
      <w:hyperlink r:id="rId40">
        <w:r>
          <w:rPr>
            <w:color w:val="245C80"/>
            <w:sz w:val="20"/>
            <w:rFonts w:ascii="Calibri" w:hAnsi="Calibri" w:eastAsia="Microsoft YaHei"/>
          </w:rPr>
          <w:t>运营市场报告 V0.3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中文运营报告、家族聚合、覆盖限制、15表及人工评审。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M05  </w:t>
      </w:r>
      <w:hyperlink r:id="rId41">
        <w:r>
          <w:rPr>
            <w:color w:val="245C80"/>
            <w:sz w:val="20"/>
            <w:rFonts w:ascii="Calibri" w:hAnsi="Calibri" w:eastAsia="Microsoft YaHei"/>
          </w:rPr>
          <w:t>市场分析与PDS工作流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已有市场结果与PDS的三类研究协作、版本和回执。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M06  </w:t>
      </w:r>
      <w:hyperlink r:id="rId42">
        <w:r>
          <w:rPr>
            <w:color w:val="245C80"/>
            <w:sz w:val="20"/>
            <w:rFonts w:ascii="Calibri" w:hAnsi="Calibri" w:eastAsia="Microsoft YaHei"/>
          </w:rPr>
          <w:t>市场新研究接收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新研究接收、身份来源、待分析状态与完成边界。</w:t>
      </w:r>
    </w:p>
    <w:p>
      <w:pPr>
        <w:pStyle w:val="Heading2"/>
      </w:pPr>
      <w:r>
        <w:t>取证范围与原文保留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本汇编直接核对上述仓库文件及五份经营知识原始Word，并保留ADS阶段规则Word。市场原Excel的能力采用仓库中已确认的参考需求，未在本轮重新逐单元格审计原工作簿。技术实现状态、测试结果、真实数据及历史交付不与需求混写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共同需求固定采用版本：7cefbc17cc78e6c1b89ef78bfea40effffad2693；四仓库本次保存版本分别为PDS 5d84e53b、ADS a5104819、KWS c9e7ceb0、市场88eb05cf。完整提交在每条原文链接中固定。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7"/>
      </w:rPr>
      <w:t xml:space="preserve">2026年10月15日  ·  </w:t>
    </w:r>
    <w:r/>
    <w:fldSimple w:instr="PAGE"/>
    <w:r>
      <w:rPr>
        <w:rFonts w:ascii="Calibri" w:hAnsi="Calibri" w:eastAsia="Microsoft YaHei"/>
        <w:color w:val="555555"/>
        <w:sz w:val="17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color w:val="000000"/>
        <w:sz w:val="17"/>
      </w:rPr>
      <w:t>原始需求整合说明 第一册 共同需求与PDS经营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71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71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71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Theme="majorHAnsi" w:eastAsiaTheme="majorEastAsia" w:hAnsiTheme="majorHAnsi" w:cstheme="majorBidi" w:ascii="Calibri" w:hAnsi="Calibr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1" w:lineRule="auto"/>
    </w:pPr>
    <w:rPr>
      <w:rFonts w:asciiTheme="majorHAnsi" w:eastAsiaTheme="majorEastAsia" w:hAnsiTheme="majorHAnsi" w:cstheme="majorBidi" w:ascii="Calibri" w:hAnsi="Calibr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ulongya-code/daily_data_auto_entry/blob/5d84e53b1a5aab5acf93e5aee9b0db1810aa2723/docs/coordination/PDS_ADS_KWS_REQUIREMENTS_V1.md" TargetMode="External"/><Relationship Id="rId12" Type="http://schemas.openxmlformats.org/officeDocument/2006/relationships/hyperlink" Target="https://github.com/gulongya-code/daily_data_auto_entry/blob/5d84e53b1a5aab5acf93e5aee9b0db1810aa2723/docs/PRODUCT_STATE_DAILY_DECISION_ENGINE_V1.md" TargetMode="External"/><Relationship Id="rId13" Type="http://schemas.openxmlformats.org/officeDocument/2006/relationships/hyperlink" Target="https://github.com/gulongya-code/daily_data_auto_entry/blob/5d84e53b1a5aab5acf93e5aee9b0db1810aa2723/docs/pds/PDS_PRODUCT_DIRECTION_AND_MVP_BASELINE.md" TargetMode="External"/><Relationship Id="rId14" Type="http://schemas.openxmlformats.org/officeDocument/2006/relationships/hyperlink" Target="https://github.com/gulongya-code/daily_data_auto_entry/blob/5d84e53b1a5aab5acf93e5aee9b0db1810aa2723/docs/pds/TASK_PDS_ALL_PRODUCT_DAILY_MONITORING_MVP_REQUIREMENTS_AND_CODEX_ROADMAP.md" TargetMode="External"/><Relationship Id="rId15" Type="http://schemas.openxmlformats.org/officeDocument/2006/relationships/hyperlink" Target="https://github.com/gulongya-code/daily_data_auto_entry/blob/5d84e53b1a5aab5acf93e5aee9b0db1810aa2723/docs/pds/PDS_PRODUCT_OPERATING_POLICY_REQUIREMENTS_AND_ACCEPTANCE_V1.md" TargetMode="External"/><Relationship Id="rId16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1.docx" TargetMode="External"/><Relationship Id="rId17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2.docx" TargetMode="External"/><Relationship Id="rId18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3.docx" TargetMode="External"/><Relationship Id="rId19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4_Codex_Implementation_Mapping.docx" TargetMode="External"/><Relationship Id="rId20" Type="http://schemas.openxmlformats.org/officeDocument/2006/relationships/hyperlink" Target="https://github.com/gulongya-code/daily_data_auto_entry/blob/5d84e53b1a5aab5acf93e5aee9b0db1810aa2723/docs/pds/PDS_CUSTOMS_DOCUMENT_AUTOFILL_REQUIREMENTS_V0_1.md" TargetMode="External"/><Relationship Id="rId21" Type="http://schemas.openxmlformats.org/officeDocument/2006/relationships/hyperlink" Target="https://github.com/gulongya-code/daily_data_auto_entry/blob/5d84e53b1a5aab5acf93e5aee9b0db1810aa2723/docs/pds/PDS_ADS_DIAGNOSTIC_CAPABILITY_V1.md" TargetMode="External"/><Relationship Id="rId22" Type="http://schemas.openxmlformats.org/officeDocument/2006/relationships/hyperlink" Target="https://github.com/gulongya-code/daily_data_auto_entry/blob/5d84e53b1a5aab5acf93e5aee9b0db1810aa2723/docs/pds/PDS_MARKET_SELECTION_ROUTING_V1.md" TargetMode="External"/><Relationship Id="rId23" Type="http://schemas.openxmlformats.org/officeDocument/2006/relationships/hyperlink" Target="https://github.com/gulongya-code/amazon_ads_optimizer/blob/a51048199065968a04dff9c5520b10228eb81092/docs/requirements/Amazon_Ads_Optimizer_%E5%BD%93%E5%89%8D%E4%BA%A7%E5%93%81%E9%9C%80%E6%B1%82%E5%9F%BA%E7%BA%BF_V1.1.md" TargetMode="External"/><Relationship Id="rId24" Type="http://schemas.openxmlformats.org/officeDocument/2006/relationships/hyperlink" Target="https://github.com/gulongya-code/amazon_ads_optimizer/blob/a51048199065968a04dff9c5520b10228eb81092/docs/requirements/ADS_ADVERTISING_OPTIMIZATION_RULES_AND_ACCEPTANCE_V1.md" TargetMode="External"/><Relationship Id="rId25" Type="http://schemas.openxmlformats.org/officeDocument/2006/relationships/hyperlink" Target="https://github.com/gulongya-code/amazon_ads_optimizer/blob/a51048199065968a04dff9c5520b10228eb81092/docs/requirements/Amazon_PPC_%E5%B9%BF%E5%91%8A%E4%BC%98%E5%8C%96%E5%86%B3%E7%AD%96%E7%B3%BB%E7%BB%9F%E9%9C%80%E6%B1%82%E6%96%87%E6%A1%A3_V2.0_Codex%E7%89%88.md" TargetMode="External"/><Relationship Id="rId26" Type="http://schemas.openxmlformats.org/officeDocument/2006/relationships/hyperlink" Target="https://github.com/gulongya-code/amazon_ads_optimizer/blob/a51048199065968a04dff9c5520b10228eb81092/docs/requirements/Amazon_PPC_%E9%98%B6%E6%AE%B5%E5%8C%96%E8%BF%90%E8%90%A5%E5%86%B3%E7%AD%96%E8%A7%84%E5%88%99_V2.1.docx" TargetMode="External"/><Relationship Id="rId27" Type="http://schemas.openxmlformats.org/officeDocument/2006/relationships/hyperlink" Target="https://github.com/gulongya-code/amazon_ads_optimizer/blob/a51048199065968a04dff9c5520b10228eb81092/docs/requirements/Amazon_PPC_%E9%A2%84%E7%AE%97%E5%88%86%E9%85%8D%E4%B8%8E%E9%87%8D%E5%88%86%E9%85%8D%E8%A7%84%E5%88%99_V2.2.md" TargetMode="External"/><Relationship Id="rId28" Type="http://schemas.openxmlformats.org/officeDocument/2006/relationships/hyperlink" Target="https://github.com/gulongya-code/amazon_ads_optimizer/blob/a51048199065968a04dff9c5520b10228eb81092/docs/requirements/Amazon_PPC_%E4%BA%A7%E5%93%81%E7%9F%A5%E8%AF%86%E5%BA%93%E4%B8%8E%E6%90%9C%E7%B4%A2%E8%AF%8D%E7%9B%B8%E5%85%B3%E6%80%A7%E8%A7%84%E5%88%99_V2.3.md" TargetMode="External"/><Relationship Id="rId29" Type="http://schemas.openxmlformats.org/officeDocument/2006/relationships/hyperlink" Target="https://github.com/gulongya-code/amazon_ads_optimizer/blob/a51048199065968a04dff9c5520b10228eb81092/docs/requirements/amazon_ads_optimizer_v1_3/Amazon%E5%B9%BF%E5%91%8A%E4%BC%98%E5%8C%96%E7%B3%BB%E7%BB%9F%E6%AD%A3%E5%BC%8F%E9%9C%80%E6%B1%82%E6%96%87%E6%A1%A3_V1.3_%E6%A8%A1%E5%9D%97%E9%87%8D%E6%9E%84%E4%B8%8E%E5%A2%9E%E9%95%BF%E6%95%B4%E5%90%88%E7%89%88.md" TargetMode="External"/><Relationship Id="rId30" Type="http://schemas.openxmlformats.org/officeDocument/2006/relationships/hyperlink" Target="https://github.com/gulongya-code/amazon_ads_optimizer/blob/a51048199065968a04dff9c5520b10228eb81092/docs/requirements/amazon_ads_optimizer_v1_3/Amazon_Ads_Optimizer_V1.3_%E5%AE%9E%E6%96%BD%E6%98%A0%E5%B0%84%E4%B8%8EMVP%E8%BE%B9%E7%95%8C%E8%AF%B4%E6%98%8E_V1.0.md" TargetMode="External"/><Relationship Id="rId31" Type="http://schemas.openxmlformats.org/officeDocument/2006/relationships/hyperlink" Target="https://github.com/gulongya-code/amazon_ads_optimizer/blob/a51048199065968a04dff9c5520b10228eb81092/docs/plans/TASK-ADS-CASE-REPORT-COMPARE-001.md" TargetMode="External"/><Relationship Id="rId32" Type="http://schemas.openxmlformats.org/officeDocument/2006/relationships/hyperlink" Target="https://github.com/gulongya-code/amazon_ads_optimizer/blob/a51048199065968a04dff9c5520b10228eb81092/docs/plans/TASK-ADS-CASE-WORKFLOW-001.md" TargetMode="External"/><Relationship Id="rId33" Type="http://schemas.openxmlformats.org/officeDocument/2006/relationships/hyperlink" Target="https://github.com/gulongya-code/amazon_keyword_screener/blob/c9e7ceb0f59ec4db0c91843f89799a911d5cf2da/PROJECT_BASELINE.md" TargetMode="External"/><Relationship Id="rId34" Type="http://schemas.openxmlformats.org/officeDocument/2006/relationships/hyperlink" Target="https://github.com/gulongya-code/amazon_keyword_screener/blob/c9e7ceb0f59ec4db0c91843f89799a911d5cf2da/docs/kws/KWS_CORE_DESIGN_PRINCIPLES.md" TargetMode="External"/><Relationship Id="rId35" Type="http://schemas.openxmlformats.org/officeDocument/2006/relationships/hyperlink" Target="https://github.com/gulongya-code/amazon_keyword_screener/blob/c9e7ceb0f59ec4db0c91843f89799a911d5cf2da/docs/kws/KWS_MARKET_KEYWORD_INTELLIGENCE_REQUIREMENTS_V1_0.md" TargetMode="External"/><Relationship Id="rId36" Type="http://schemas.openxmlformats.org/officeDocument/2006/relationships/hyperlink" Target="https://github.com/gulongya-code/amazon_keyword_screener/blob/c9e7ceb0f59ec4db0c91843f89799a911d5cf2da/docs/kws/KWS_REAL_VALIDATION_PROTOCOL.md" TargetMode="External"/><Relationship Id="rId37" Type="http://schemas.openxmlformats.org/officeDocument/2006/relationships/hyperlink" Target="https://github.com/gulongya-code/amazon-product-development/blob/88eb05cfa34f30d5df9515192aff341ef44d3e4f/docs/requirements/%E4%BA%9A%E9%A9%AC%E9%80%8A%E6%99%BA%E8%83%BD%E9%80%89%E5%93%81%E7%B3%BB%E7%BB%9F_%E4%BA%A7%E5%93%81%E9%9C%80%E6%B1%82%E4%B8%8E%E6%A0%B8%E5%BF%83%E6%9E%B6%E6%9E%84%E8%AF%B4%E6%98%8E_V0.2.md" TargetMode="External"/><Relationship Id="rId38" Type="http://schemas.openxmlformats.org/officeDocument/2006/relationships/hyperlink" Target="https://github.com/gulongya-code/amazon-product-development/blob/88eb05cfa34f30d5df9515192aff341ef44d3e4f/docs/requirements/MARKET_REPORT_REFERENCE_TEMPLATE_REQUIREMENTS_V0.1.md" TargetMode="External"/><Relationship Id="rId39" Type="http://schemas.openxmlformats.org/officeDocument/2006/relationships/hyperlink" Target="https://github.com/gulongya-code/amazon-product-development/blob/88eb05cfa34f30d5df9515192aff341ef44d3e4f/docs/requirements/MARKET_REPORT_V0_2_CONTRACT_DESIGN_V0.1.md" TargetMode="External"/><Relationship Id="rId40" Type="http://schemas.openxmlformats.org/officeDocument/2006/relationships/hyperlink" Target="https://github.com/gulongya-code/amazon-product-development/blob/88eb05cfa34f30d5df9515192aff341ef44d3e4f/docs/requirements/OPERATOR_MARKET_REPORT_V0_3.md" TargetMode="External"/><Relationship Id="rId41" Type="http://schemas.openxmlformats.org/officeDocument/2006/relationships/hyperlink" Target="https://github.com/gulongya-code/amazon-product-development/blob/88eb05cfa34f30d5df9515192aff341ef44d3e4f/docs/market_pds_workflow_v1.md" TargetMode="External"/><Relationship Id="rId42" Type="http://schemas.openxmlformats.org/officeDocument/2006/relationships/hyperlink" Target="https://github.com/gulongya-code/amazon-product-development/blob/88eb05cfa34f30d5df9515192aff341ef44d3e4f/docs/market_new_research_intake_v1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原始需求整合说明 第一册 共同需求与PDS经营</dc:title>
  <dc:subject>2026年10月15日完整需求整合稿分册</dc:subject>
  <dc:creator>项目需求整理</dc:creator>
  <cp:keywords>PDS ADS KWS 市场分析 原始需求 验收 版本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